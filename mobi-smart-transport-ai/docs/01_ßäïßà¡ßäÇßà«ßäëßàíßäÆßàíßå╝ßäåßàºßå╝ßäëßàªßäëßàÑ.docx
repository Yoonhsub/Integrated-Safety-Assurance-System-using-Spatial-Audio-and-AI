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9"/>
          <w:sz w:val="48"/>
        </w:rPr>
        <w:t>모비 프로젝트</w:t>
        <w:br/>
        <w:t>요구사항명세서(SRS)</w:t>
      </w:r>
    </w:p>
    <w:p/>
    <w:p>
      <w:pPr>
        <w:jc w:val="center"/>
      </w:pPr>
      <w:r>
        <w:rPr>
          <w:rFonts w:ascii="Noto Sans CJK KR" w:hAnsi="Noto Sans CJK KR" w:eastAsia="Noto Sans CJK KR"/>
          <w:sz w:val="26"/>
        </w:rPr>
        <w:t>시각 장애인과 노약자를 위한 스마트 교통 AI 에이전트 시스템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문서 버전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v1.0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작성일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2026-05-05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작성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모비 (2).docx, mobi_april_personal_implementation_plan_revised.md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적용 범위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승객 앱, 기사용 앱/화면, FastAPI, Firebase, FCM, 공공데이터 API, BLE/센서, AI 비전 준비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1. 문서 개요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1.1 목적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본 문서는 모비 프로젝트의 전체 프로그램에 대한 요구사항을 전문적인 소프트웨어 요구사항명세서 형태로 정리한다. 원본 문서가 프로젝트 기획과 월별/주차별 역할 분담 중심이라면, 본 문서는 실제 개발과 검증에 사용할 수 있도록 기능 요구사항, 비기능 요구사항, 데이터 요구사항, API 요구사항, 외부 인터페이스, 테스트 기준, 역할 추적성을 명시한다.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1.2 적용 범위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본 SRS는 승객용 Flutter 앱, 기사용 앱/화면, FastAPI 백엔드, Firebase Realtime Database, FCM 알림, 공공데이터 API 연동, BLE 비콘/센서 모듈, 2학기 AI 비전 준비 범위를 포함한다. 4월 MVP에서는 외부 헤드트래킹 센서 기반 구현을 제외하고, 스마트폰 방향 센서와 BLE/RSSI 기반 기초 기능까지만 요구한다.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1.3 우선순위 표기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M(Must): 4월 MVP 또는 1학기 중간 산출물에 반드시 필요한 요구사항.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S(Should): 가능하면 구현해야 하며, 통합 품질과 발표 완성도를 높이는 요구사항.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C(Could): 여건이 되면 구현하는 선택 요구사항.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F(Future): 2학기 또는 하드웨어 확보 이후 구현할 확장 요구사항.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1.4 참고 문서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모비 (2).docx: 원본 캡스톤디자인 계획서, 프로젝트 주제, 주요 기능, 필요 기술, 월별/주차별 계획.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mobi_april_personal_implementation_plan_revised.md: 4월 말까지 개인별 구현 범위 수정안.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1.5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용어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정의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STT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Speech-To-Text. 사용자의 음성을 텍스트로 변환하는 기능.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TTS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Text-To-Speech. 텍스트 안내 문구를 음성으로 출력하는 기능.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FCM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Firebase Cloud Messaging. 앱으로 푸시 알림을 보내는 Firebase 서비스.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지오펜싱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위치 좌표가 특정 안전구역/위험구역 내부 또는 외부에 있는지 판별하는 기술.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BLE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Bluetooth Low Energy. 비콘 신호 수신 및 근거리 위치 추정에 사용하는 저전력 블루투스.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RSSI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Received Signal Strength Indicator. 수신 신호 세기. 비콘과의 대략적 거리 추정에 사용한다.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저상버스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승하차 접근성이 높은 버스. 교통약자에게 우선 안내할 수 있다.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Ride Request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승객이 특정 정류장/노선/버스에 대해 탑승 의사를 표시한 요청 데이터.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4월 MVP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4월 말까지 구현 가능한 최소 기능 묶음. 헤드트래킹 센서 기반 기능은 제외한다.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color w:val="1F4E79"/>
        </w:rPr>
        <w:t>2. 전체 시스템 설명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2.1 제품 관점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모비 시스템은 시각장애인과 고령자가 버스 정류장에서 안전하게 대기하고, 목적 버스를 확인하며, 버스 기사에게 탑승 요청을 전달할 수 있도록 돕는 교통약자 보조 시스템이다. 사용자는 음성 중심 앱을 통해 버스 정보와 안전 경고를 받고, 기사는 기사용 앱을 통해 교통약자 승객의 대기 사실을 사전에 확인한다.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2.2 주요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사용자</w:t>
            </w:r>
          </w:p>
        </w:tc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A-01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승객 사용자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시각장애인, 고령자, 일시적으로 이동 보조가 필요한 사용자. 음성 중심 인터페이스와 단순 UI를 사용한다.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A-02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버스 기사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기사용 앱 또는 기사 화면을 통해 교통약자 승객의 탑승 요청을 확인하고 상태를 갱신한다.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A-03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개발/운영자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Firebase, FastAPI 서버, 공공데이터 API 키, 테스트 데이터, 로그를 관리한다.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A-04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발표/평가자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캡스톤 중간/최종 발표에서 기능 시연, 코드 기여도, 문서화 상태를 검토한다.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2.3 시스템 구성요소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ID</w:t>
            </w:r>
          </w:p>
        </w:tc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구성요소</w:t>
            </w:r>
          </w:p>
        </w:tc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책임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C-01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승객용 Flutter 앱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 UI, STT/TTS, 접근성, GPS 권한, 안전 상태/버스 정보 표시, 탑승 요청 생성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C-02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기사용 Flutter 앱/화면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탑승 요청 목록, FCM 수신, 요청 상태 변경, 승객 대기 정보 표시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C-03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FastAPI 백엔드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지오펜싱 판별, Firebase Admin 연동, FCM 발송, ride request API, 버스 정보 표준 응답 인터페이스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C-04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Firebase Realtime Database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사용자/기사/정류장/지오펜스/버스도착/탑승요청/토큰/알림 상태 저장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C-05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Firebase Cloud Messaging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위험 경고, 탑승 요청, 기사 확인/도착 등 푸시 알림 전달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C-06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공공데이터 API 연동 모듈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정류장별 도착 정보, 노선/차량 위치, 저상버스 여부, 가능 시 혼잡도 조회 및 표준화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C-07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BLE/센서 모듈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스마트폰 방향 센서, BLE 비콘 스캔, RSSI 기반 거리 등급 산출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C-08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AI 비전 준비 모듈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2학기 카메라 객체 탐지 기능을 위한 데이터 수집 계획, 샘플 데이터, 모델 리서치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2.4 운영 환경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모바일 앱: Flutter 기반 Android 우선 구현, iOS 확장 가능 구조.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백엔드: Python FastAPI. 개발 단계에서는 로컬 서버 또는 클라우드 서버 사용 가능.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데이터 저장소: Firebase Realtime Database.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알림: Firebase Cloud Messaging.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외부 데이터: 공공데이터포털 또는 지자체 버스 도착/위치 API.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센서/하드웨어: GPS, 마이크, 스피커, 진동, 블루투스, 방향 센서, BLE 비콘. 외부 헤드트래킹 센서는 4월 범위에서 제외.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2.5 핵심 제약사항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위치 정보는 GPS 오차가 있으므로 위험 판정은 완충 구역과 반복 판정을 고려해야 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공공데이터 API는 지역, 인증키, 응답 형식, 호출 제한에 따라 기능이 제한될 수 있다.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FCM은 네트워크와 OS 정책에 따라 즉시 도착을 보장하지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BLE RSSI는 환경 영향을 크게 받으므로 4월에는 정밀 거리 대신 거리 등급 중심으로 구현한다.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헤드트래킹 센서가 아직 없으므로 해당 기능은 4월 MVP에서 제외한다.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3. 주요 사용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ID</w:t>
            </w:r>
          </w:p>
        </w:tc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시나리오</w:t>
            </w:r>
          </w:p>
        </w:tc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주요 행위자</w:t>
            </w:r>
          </w:p>
        </w:tc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요약 흐름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UC-01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음성으로 버스 도착 정보 확인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 사용자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앱 실행 → 음성 입력 → 텍스트 변환 → 버스 정보 조회 → TTS/화면 출력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UC-02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정류장 위험구역 접근 경고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 사용자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GPS 수집 → 지오펜싱 판별 → WARNING/DANGER → 음성/진동/푸시 경고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UC-03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저상버스 우선 안내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 사용자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정류장 선택 → 도착 정보 조회 → 저상버스 필터링 → 저상버스 우선 표시/음성 안내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UC-04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 탑승 요청 및 기사 알림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승객/기사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 요청 생성 → Firebase 저장 → FCM 기사 알림 → 기사 확인 → 승객 앱 상태 갱신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UC-05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비콘 기반 근접 상태 산출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 앱/센서 모듈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BLE 스캔 → RSSI 수집 → 거리 등급 산출 → UI/진동/향후 공간음향 모듈로 전달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UC-06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발표용 mock 시나리오 실행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개발/평가자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mock 위치/버스/요청 데이터 주입 → 전체 흐름 시연 → 로그 확인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color w:val="1F4E79"/>
        </w:rPr>
        <w:t>4. 기능 요구사항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아래 기능 요구사항은 개발 및 검증을 위해 고유 ID, 우선순위, 담당자, 입력, 출력, 인수 기준을 포함한다.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FR-001. 앱 실행 및 초기 권한 요청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윤현섭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 앱은 최초 실행 시 위치, 마이크, 알림, 블루투스 사용 목적을 명확히 설명하고 필요한 권한을 요청해야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앱 최초 실행, OS 권한 상태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권한 요청 화면, 거부 시 대체 안내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권한 허용/거부/부분 허용 각각에서 앱이 중단되지 않고 다음 행동을 안내한다.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FR-002. 승객용 홈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윤현섭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승객용 앱은 앱 실행 직후 핵심 기능에 접근 가능한 단순 홈 화면을 제공해야 한다. 화면은 초대형 버튼과 큰 글씨 중심이어야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앱 실행 이벤트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음성 입력, 버스 정보, 안전 상태, 탑승 요청 버튼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시각적 복잡도가 낮고 주요 버튼이 한 화면에서 접근 가능하다.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FR-003. STT 기반 음성 입력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윤현섭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사용자는 음성으로 목적지, 버스 번호, 도착 정보 질문, 탑승 요청을 입력할 수 있어야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마이크 입력, 사용자의 음성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인식된 텍스트, 인식 실패 메시지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예시 문장 “502번 버스 언제 와?”를 텍스트로 표시하고 재시도 버튼을 제공한다.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FR-004. TTS 기반 음성 안내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윤현섭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시스템은 버스 도착, 위험 경고, 탑승 요청 상태를 음성으로 안내해야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안내 문구, 안전 상태, 버스 정보, 요청 상태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스피커 음성 출력, 화면 텍스트 병행 표시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TTS 실패 시에도 화면 텍스트가 유지되고 앱이 멈추지 않는다.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FR-005. 접근성 라벨 및 TalkBack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윤현섭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모든 주요 버튼과 상태 표시는 스크린리더가 의미를 읽을 수 있도록 접근성 라벨을 가져야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화면 위젯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Semantics/TalkBack 라벨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주요 버튼을 스크린리더로 탐색했을 때 기능이 명확히 읽힌다.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FR-006. 버스 정보 화면 렌더링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윤현섭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 앱은 백엔드 또는 mock JSON에서 받은 버스 도착 정보를 카드 형태로 표시해야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버스 정보 JSON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노선번호, 도착예정, 남은 정류장, 저상버스 여부, 혼잡도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API가 없을 때 mock 데이터로도 동일한 UI를 시연할 수 있다.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FR-007. 안전 상태 경고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윤현섭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앱은 지오펜싱 결과에 따라 안전/주의/위험 상태를 명확하게 표시해야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지오펜싱 판별 결과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배너, 음성 안내, 진동 트리거 요청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SAFE/WARNING/DANGER/OUT_OF_AREA 상태가 서로 구분되어 표시된다.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FR-008. 기사용 기본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윤현섭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기사용 화면은 승객 탑승 요청 목록과 요청 상태를 표시할 수 있어야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rideRequests 데이터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요청 카드, 승객 유형, 정류장, 노선, 상태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최소 1건의 mock 요청이 기사 화면에 표시된다.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FR-020. 스마트폰 방향 센서 수집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안준환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앱 또는 센서 모듈은 스마트폰의 나침반/방향 값을 읽고 로그 또는 화면에 표시해야 한다. 외부 헤드트래킹 센서는 4월 구현 범위에서 제외한다.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스마트폰 방향 센서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heading, accuracy, timestamp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센서 사용 가능 기기에서 heading 값이 주기적으로 갱신된다.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FR-021. BLE 비콘 스캔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안준환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시스템은 주변 BLE 기기를 스캔하고 프로젝트에서 지정한 비콘을 식별해야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BLE 광고 패킷, 권한 상태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beaconId, name, uuid, rssi, detectedAt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스캔 시작/중지 버튼 또는 함수가 있고 RSSI 값이 출력된다.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FR-022. RSSI 기반 거리 등급 산출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안준환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비콘의 RSSI를 기반으로 사용자가 비콘에 가까운지/멀어지는지를 등급으로 계산해야 한다. 정밀 미터 단위 보장은 4월 범위가 아니다.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RSSI, TxPower, 최근 N개 신호값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VERY_CLOSE/CLOSE/MEDIUM/FAR/LOST 등급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RSSI 변동이 있어도 평균 또는 smoothing을 적용해 급격한 흔들림을 줄인다.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FR-023. 비콘/센서 서비스 모듈화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안준환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BLE 및 방향 센서 코드는 UI와 분리된 서비스 모듈로 작성되어 다른 팀원이 재사용할 수 있어야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센서/비콘 원시값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표준 모델 객체, 이벤트 스트림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beacon_signal 또는 beacon_distance_result와 같은 표준 데이터 모델이 존재한다.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FR-024. 헤드트래킹 기반 기능 보류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안준환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4월 MVP에서는 외부 헤드트래킹 센서 통신과 이를 이용한 공간음향 렌더링을 구현하지 않는다. 단, 향후 확장 가능성을 해치지 않도록 인터페이스를 과도하게 결합하지 않는다.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해당 없음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보류 항목 명시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코드/문서에서 헤드트래킹 기능이 4월 필수 구현으로 요구되지 않는다.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FR-040. Firebase Realtime DB 스키마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심현석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시스템은 사용자, 기사, 정류장, 지오펜스, 버스 도착 정보, 탑승 요청, FCM 토큰을 저장할 Realtime Database 구조를 가져야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초기 스키마 정의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 경로와 필드 정의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users, drivers, busStops, geofences, busArrivals, rideRequests 경로가 문서화되고 샘플 데이터가 존재한다.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FR-041. FastAPI 백엔드 기본 서버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심현석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백엔드는 FastAPI 기반으로 실행 가능해야 하며 Firebase Admin SDK와 연결되어야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서버 실행 명령, 환경변수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/health 응답, Firebase 연결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GET /health가 {status: ok}를 반환하고 Firebase 읽기/쓰기 테스트가 가능하다.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FR-042. 지오펜싱 판별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심현석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 좌표와 정류장 ID를 입력받아 안전구역/주의구역/위험구역/범위 외 상태를 판별해야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userId, stopId, lat, lng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SAFE/WARNING/DANGER/OUT_OF_AREA/UNKNOWN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테스트 좌표 세트에 대해 기대 상태가 정확히 반환된다.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FR-043. 지오펜싱 상태 전이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심현석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백엔드는 사용자별 이전 위치/상태를 기준으로 진입, 체류, 접근, 이탈 이벤트를 구분해야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현재 좌표, 이전 상태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상태 전이 이벤트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SAFE_ZONE_ENTERED, DANGER_ZONE_ENTERED, SAFE_ZONE_EXITED 이벤트가 기록된다.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FR-044. FCM 토큰 저장 및 발송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심현석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사용자와 기사 앱의 FCM 토큰을 저장하고 대상자에게 알림을 전송해야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userId/driverId, fcmToken, 알림 메시지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푸시 알림 발송 결과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테스트 토큰으로 위험 경고 또는 탑승 요청 알림을 전송할 수 있다.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FR-045. 기사-승객 매칭 데이터 파이프라인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심현석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승객이 탑승 요청을 생성하면 Firebase에 저장되고 기사 화면에서 실시간 확인 가능한 구조여야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userId, stopId, routeId, busNo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rideRequest, 상태값, 기사 알림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WAITING→NOTIFIED→ACCEPTED→ARRIVED→COMPLETED/CANCELLED 상태 변경이 가능하다.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FR-046. 버스 정보 연동 인터페이스 준비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심현석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심현석은 공공데이터 API를 직접 구현하지 않지만, 김도성 모듈의 표준 버스 정보 JSON을 저장/전달할 인터페이스를 제공해야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표준 버스 정보 JSON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busArrivals 저장 또는 API 응답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mock 버스 정보 JSON을 받아 앱으로 전달할 수 있다.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FR-060. 공공데이터 API 조사 및 키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버스 도착, 버스 위치, 저상버스 여부, 가능 시 혼잡도 관련 공공데이터 API를 조사하고 호출 방식과 필드를 문서화해야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공공데이터 API 문서, 서비스키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API 조사표, 환경변수 목록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API 이름, URL, 필수 파라미터, 주요 응답 필드, 호출 제한이 정리되어 있다.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FR-061. 정류장별 버스 도착 정보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정류장 ID를 기준으로 도착 예정 버스 정보를 조회하고 표준 JSON으로 변환해야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stopId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routeId, busNo, arrivalMinutes, remainingStops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샘플 정류장 ID로 1건 이상의 도착 정보 또는 에러 상태를 반환한다.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FR-062. 실시간 버스 위치 정보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가능한 API가 있을 경우 노선 ID 기반의 차량 위치 정보를 조회하고 표준화해야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routeId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vehicleId, currentStopSeq, nextStopId, updatedAt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API 제공 범위 내에서 차량 위치 데이터를 표준 JSON으로 변환한다.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FR-063. 저상버스 여부 필터링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교통약자 편의를 위해 도착 버스 목록에서 저상버스 여부를 추출하고 boolean 형태로 표준화해야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버스 도착 원본 응답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lowFloor: true/false/unknown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저상버스 여부가 있는 경우 true/false로 표시하고 없으면 unknown 또는 false 정책을 따른다.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FR-064. 혼잡도 정보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공공 API가 혼잡도 정보를 제공하는 경우 LOW/NORMAL/HIGH/UNKNOWN 형식으로 변환해야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혼잡도 원본 필드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congestion 표준값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혼잡도 미제공 시 UNKNOWN으로 처리한다.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FR-065. 공공데이터 표준 응답 및 mock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심현석 백엔드와 윤현섭 앱이 사용할 수 있도록 버스 정보 표준 응답 JSON과 mock 데이터를 제공해야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공공데이터 원본, 수동 샘플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표준 JSON, mock JSON, 에러 케이스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stopId 기준 arrivals 배열을 포함한 표준 JSON이 문서화되어 있다.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FR-066. AI 비전 데이터 수집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2학기 AI 비전 기능을 위해 버스, 정류장, 차도, 보도, 장애물, 버스 문 등의 데이터 수집 계획을 작성해야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촬영 대상, 장소, 라벨링 기준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데이터 수집 계획서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클래스, 촬영 조건, 개인정보 보호, 라벨링 기준이 포함된다.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FR-067. 모바일 경량 AI 모델 리서치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YOLO 계열, MobileNet, EfficientDet-lite, TensorFlow Lite 등 후보를 비교하고 2학기 아키텍처 초안을 작성해야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모델 후보 자료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모델 비교표, 아키텍처 초안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모바일 구동 가능성, 장단점, Flutter 연동 가능성이 비교되어 있다.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FR-068. 김도성 테스트 계획 제외 항목 명시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김도성의 4월 범위에서 비콘 수신 거리 테스트 계획과 공간음향 방향 테스트 계획은 제외한다.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해당 없음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제외 항목 명시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문서와 체크리스트에서 두 테스트 계획이 김도성 담당으로 요구되지 않는다.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FR-080. 시스템 로그 및 디버깅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공통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각 모듈은 개발 및 발표 시 문제 추적이 가능하도록 주요 입력, 출력, 오류를 로그로 남겨야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API 요청, 센서 이벤트, 알림 결과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콘솔 로그, 파일 로그 또는 Firebase 로그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오류 발생 시 원인 추적에 필요한 최소 정보가 남는다.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FR-081. GitHub 커밋 및 README 문서화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항목</w:t>
            </w:r>
          </w:p>
        </w:tc>
        <w:tc>
          <w:tcPr>
            <w:tcW w:type="dxa" w:w="527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내용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우선순위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담당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공통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요구사항 설명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모든 개발 산출물은 GitHub에 커밋되어야 하며 실행 방법과 환경변수가 README에 정리되어야 한다.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입력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소스코드, 실행 절차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출력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커밋 로그, README</w:t>
            </w:r>
          </w:p>
        </w:tc>
      </w:tr>
      <w:tr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인수 기준</w:t>
            </w:r>
          </w:p>
        </w:tc>
        <w:tc>
          <w:tcPr>
            <w:tcW w:type="dxa" w:w="5270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팀원이 새 환경에서 README만 보고 최소 실행 또는 mock 실행을 할 수 있다.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color w:val="1F4E79"/>
        </w:rPr>
        <w:t>5.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ID</w:t>
            </w:r>
          </w:p>
        </w:tc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분류</w:t>
            </w:r>
          </w:p>
        </w:tc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우선순위</w:t>
            </w:r>
          </w:p>
        </w:tc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요구사항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NFR-001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접근성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핵심 기능은 시각 정보 없이도 사용 가능해야 하며 주요 버튼/상태는 스크린리더 라벨을 가져야 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NFR-002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사용성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승객용 앱은 1~2회의 주요 조작으로 음성 입력, 버스 확인, 탑승 요청까지 접근 가능해야 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NFR-003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응답성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지오펜싱 판별 API는 일반 개발 환경 기준 1초 이내 응답을 목표로 한다. 네트워크 상황에 따라 지연될 수 있으므로 로딩/재시도 UI가 필요하다.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NFR-004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알림 신뢰성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FCM 발송 성공/실패를 기록하고 실패 시 앱 화면의 상태 표시가 보조 수단으로 남아야 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NFR-005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개인정보 최소화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위치 정보와 FCM 토큰은 기능 수행에 필요한 범위에서만 저장하고, 테스트 데이터에는 실제 민감정보를 넣지 않는다.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NFR-006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보안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Firebase 서비스 계정, 공공데이터 API 키, FCM 키는 소스코드에 하드코딩하지 않고 환경변수 또는 보안 파일로 관리한다.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NFR-007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확장성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공공데이터 API, 지오펜싱, FCM, BLE 모듈은 서로 과도하게 결합하지 않고 독립 교체 가능해야 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NFR-008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테스트 가능성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GPS, 공공데이터, FCM, BLE는 실제 장비/키가 없어도 mock 데이터로 UI와 백엔드 흐름을 테스트할 수 있어야 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NFR-009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호환성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S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Flutter 앱은 Android 우선으로 구현하되 iOS 확장 가능성을 고려한다.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NFR-010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유지보수성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서비스 계층, 모델 계층, UI 계층을 분리하고 기능별 파일명을 명확하게 작성한다.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NFR-011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장애 대응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GPS 오차, 네트워크 단절, API 응답 없음, 권한 거부, FCM 실패에 대해 사용자에게 대체 안내를 제공한다.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NFR-012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발표 시연성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4월 말/1학기 중간 발표 시 실제 API가 불안정해도 mock 데이터 기반 시나리오를 실행할 수 있어야 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color w:val="1F4E79"/>
        </w:rPr>
        <w:t>6. 데이터 요구사항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6.1 Firebase Realtime Database 논리 스키마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경로</w:t>
            </w:r>
          </w:p>
        </w:tc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목적</w:t>
            </w:r>
          </w:p>
        </w:tc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5"/>
              </w:rPr>
              <w:t>주요 필드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users/{userId}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승객 사용자 정보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role, displayName, userType, currentLocation, fcmToken, createdAt, updatedAt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drivers/{driverId}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버스 기사 정보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busNo, routeId, currentLocation, fcmToken, status, updatedAt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busStops/{stopId}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정류장 정보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name, lat, lng, description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geofences/{stopId}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정류장별 안전/주의/위험 구역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safeZone, warningZones, dangerZones, updatedAt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busArrivals/{stopId}/{routeId}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표준화된 버스 도착 정보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routeId, busNo, arrivalMinutes, remainingStops, lowFloor, congestion, source, updatedAt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rideRequests/{requestId}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승객 탑승 요청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userId, stopId, routeId, busNo, targetDriverId, status, createdAt, updatedAt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alerts/{alertId}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위험/매칭/상태 알림 기록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targetType, targetId, title, body, sentAt, result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beaconSignals/{deviceId}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비콘 신호 디버깅 기록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beaconId, rssi, distanceLevel, detectedAt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6.2 핵심 상태값</w:t>
      </w:r>
    </w:p>
    <w:p>
      <w:pPr>
        <w:pStyle w:val="Heading3"/>
      </w:pPr>
      <w:r>
        <w:rPr>
          <w:rFonts w:ascii="Noto Sans CJK KR" w:hAnsi="Noto Sans CJK KR" w:eastAsia="Noto Sans CJK KR"/>
          <w:color w:val="1F4E79"/>
        </w:rPr>
        <w:t>6.2.1 지오펜싱 상태</w:t>
      </w:r>
    </w:p>
    <w:p>
      <w:pPr>
        <w:spacing w:after="120"/>
        <w:ind w:left="227"/>
        <w:shd w:fill="F2F2F2"/>
      </w:pPr>
      <w:r>
        <w:rPr>
          <w:rFonts w:ascii="Courier New" w:hAnsi="Courier New" w:eastAsia="Courier New"/>
          <w:sz w:val="17"/>
        </w:rPr>
        <w:t>SAFE: 안전구역 내부</w:t>
        <w:br/>
      </w:r>
      <w:r>
        <w:rPr>
          <w:rFonts w:ascii="Courier New" w:hAnsi="Courier New" w:eastAsia="Courier New"/>
          <w:sz w:val="17"/>
        </w:rPr>
        <w:t>WARNING: 주의구역 또는 위험구역 접근</w:t>
        <w:br/>
      </w:r>
      <w:r>
        <w:rPr>
          <w:rFonts w:ascii="Courier New" w:hAnsi="Courier New" w:eastAsia="Courier New"/>
          <w:sz w:val="17"/>
        </w:rPr>
        <w:t>DANGER: 위험구역 진입</w:t>
        <w:br/>
      </w:r>
      <w:r>
        <w:rPr>
          <w:rFonts w:ascii="Courier New" w:hAnsi="Courier New" w:eastAsia="Courier New"/>
          <w:sz w:val="17"/>
        </w:rPr>
        <w:t>OUT_OF_AREA: 정류장 관리 범위 밖</w:t>
        <w:br/>
      </w:r>
      <w:r>
        <w:rPr>
          <w:rFonts w:ascii="Courier New" w:hAnsi="Courier New" w:eastAsia="Courier New"/>
          <w:sz w:val="17"/>
        </w:rPr>
        <w:t>UNKNOWN: 좌표/정류장/구역 정보 부족</w:t>
        <w:br/>
      </w:r>
    </w:p>
    <w:p>
      <w:pPr>
        <w:pStyle w:val="Heading3"/>
      </w:pPr>
      <w:r>
        <w:rPr>
          <w:rFonts w:ascii="Noto Sans CJK KR" w:hAnsi="Noto Sans CJK KR" w:eastAsia="Noto Sans CJK KR"/>
          <w:color w:val="1F4E79"/>
        </w:rPr>
        <w:t>6.2.2 탑승 요청 상태</w:t>
      </w:r>
    </w:p>
    <w:p>
      <w:pPr>
        <w:spacing w:after="120"/>
        <w:ind w:left="227"/>
        <w:shd w:fill="F2F2F2"/>
      </w:pPr>
      <w:r>
        <w:rPr>
          <w:rFonts w:ascii="Courier New" w:hAnsi="Courier New" w:eastAsia="Courier New"/>
          <w:sz w:val="17"/>
        </w:rPr>
        <w:t>WAITING: 승객 요청 생성</w:t>
        <w:br/>
      </w:r>
      <w:r>
        <w:rPr>
          <w:rFonts w:ascii="Courier New" w:hAnsi="Courier New" w:eastAsia="Courier New"/>
          <w:sz w:val="17"/>
        </w:rPr>
        <w:t>NOTIFIED: 기사에게 알림 발송</w:t>
        <w:br/>
      </w:r>
      <w:r>
        <w:rPr>
          <w:rFonts w:ascii="Courier New" w:hAnsi="Courier New" w:eastAsia="Courier New"/>
          <w:sz w:val="17"/>
        </w:rPr>
        <w:t>ACCEPTED: 기사가 확인</w:t>
        <w:br/>
      </w:r>
      <w:r>
        <w:rPr>
          <w:rFonts w:ascii="Courier New" w:hAnsi="Courier New" w:eastAsia="Courier New"/>
          <w:sz w:val="17"/>
        </w:rPr>
        <w:t>ARRIVED: 버스 도착 또는 도착 처리</w:t>
        <w:br/>
      </w:r>
      <w:r>
        <w:rPr>
          <w:rFonts w:ascii="Courier New" w:hAnsi="Courier New" w:eastAsia="Courier New"/>
          <w:sz w:val="17"/>
        </w:rPr>
        <w:t>COMPLETED: 탑승 완료</w:t>
        <w:br/>
      </w:r>
      <w:r>
        <w:rPr>
          <w:rFonts w:ascii="Courier New" w:hAnsi="Courier New" w:eastAsia="Courier New"/>
          <w:sz w:val="17"/>
        </w:rPr>
        <w:t>CANCELLED: 승객/기사/시스템에 의해 취소</w:t>
        <w:br/>
      </w:r>
    </w:p>
    <w:p>
      <w:pPr>
        <w:pStyle w:val="Heading3"/>
      </w:pPr>
      <w:r>
        <w:rPr>
          <w:rFonts w:ascii="Noto Sans CJK KR" w:hAnsi="Noto Sans CJK KR" w:eastAsia="Noto Sans CJK KR"/>
          <w:color w:val="1F4E79"/>
        </w:rPr>
        <w:t>6.2.3 비콘 거리 등급</w:t>
      </w:r>
    </w:p>
    <w:p>
      <w:pPr>
        <w:spacing w:after="120"/>
        <w:ind w:left="227"/>
        <w:shd w:fill="F2F2F2"/>
      </w:pPr>
      <w:r>
        <w:rPr>
          <w:rFonts w:ascii="Courier New" w:hAnsi="Courier New" w:eastAsia="Courier New"/>
          <w:sz w:val="17"/>
        </w:rPr>
        <w:t>VERY_CLOSE: 비콘이 매우 가까움</w:t>
        <w:br/>
      </w:r>
      <w:r>
        <w:rPr>
          <w:rFonts w:ascii="Courier New" w:hAnsi="Courier New" w:eastAsia="Courier New"/>
          <w:sz w:val="17"/>
        </w:rPr>
        <w:t>CLOSE: 가까움</w:t>
        <w:br/>
      </w:r>
      <w:r>
        <w:rPr>
          <w:rFonts w:ascii="Courier New" w:hAnsi="Courier New" w:eastAsia="Courier New"/>
          <w:sz w:val="17"/>
        </w:rPr>
        <w:t>MEDIUM: 중간 거리</w:t>
        <w:br/>
      </w:r>
      <w:r>
        <w:rPr>
          <w:rFonts w:ascii="Courier New" w:hAnsi="Courier New" w:eastAsia="Courier New"/>
          <w:sz w:val="17"/>
        </w:rPr>
        <w:t>FAR: 멀어짐</w:t>
        <w:br/>
      </w:r>
      <w:r>
        <w:rPr>
          <w:rFonts w:ascii="Courier New" w:hAnsi="Courier New" w:eastAsia="Courier New"/>
          <w:sz w:val="17"/>
        </w:rPr>
        <w:t>LOST: 신호 소실 또는 일정 시간 미감지</w:t>
        <w:br/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6.3 표준 버스 도착 정보 JSON</w:t>
      </w:r>
    </w:p>
    <w:p>
      <w:pPr>
        <w:spacing w:after="120"/>
        <w:ind w:left="227"/>
        <w:shd w:fill="F2F2F2"/>
      </w:pPr>
      <w:r>
        <w:rPr>
          <w:rFonts w:ascii="Courier New" w:hAnsi="Courier New" w:eastAsia="Courier New"/>
          <w:sz w:val="17"/>
        </w:rPr>
        <w:t>{</w:t>
        <w:br/>
      </w:r>
      <w:r>
        <w:rPr>
          <w:rFonts w:ascii="Courier New" w:hAnsi="Courier New" w:eastAsia="Courier New"/>
          <w:sz w:val="17"/>
        </w:rPr>
        <w:t xml:space="preserve">  "stopId": "stop001",</w:t>
        <w:br/>
      </w:r>
      <w:r>
        <w:rPr>
          <w:rFonts w:ascii="Courier New" w:hAnsi="Courier New" w:eastAsia="Courier New"/>
          <w:sz w:val="17"/>
        </w:rPr>
        <w:t xml:space="preserve">  "arrivals": [</w:t>
        <w:br/>
      </w:r>
      <w:r>
        <w:rPr>
          <w:rFonts w:ascii="Courier New" w:hAnsi="Courier New" w:eastAsia="Courier New"/>
          <w:sz w:val="17"/>
        </w:rPr>
        <w:t xml:space="preserve">    {</w:t>
        <w:br/>
      </w:r>
      <w:r>
        <w:rPr>
          <w:rFonts w:ascii="Courier New" w:hAnsi="Courier New" w:eastAsia="Courier New"/>
          <w:sz w:val="17"/>
        </w:rPr>
        <w:t xml:space="preserve">      "routeId": "502",</w:t>
        <w:br/>
      </w:r>
      <w:r>
        <w:rPr>
          <w:rFonts w:ascii="Courier New" w:hAnsi="Courier New" w:eastAsia="Courier New"/>
          <w:sz w:val="17"/>
        </w:rPr>
        <w:t xml:space="preserve">      "busNo": "502",</w:t>
        <w:br/>
      </w:r>
      <w:r>
        <w:rPr>
          <w:rFonts w:ascii="Courier New" w:hAnsi="Courier New" w:eastAsia="Courier New"/>
          <w:sz w:val="17"/>
        </w:rPr>
        <w:t xml:space="preserve">      "arrivalMinutes": 3,</w:t>
        <w:br/>
      </w:r>
      <w:r>
        <w:rPr>
          <w:rFonts w:ascii="Courier New" w:hAnsi="Courier New" w:eastAsia="Courier New"/>
          <w:sz w:val="17"/>
        </w:rPr>
        <w:t xml:space="preserve">      "remainingStops": 2,</w:t>
        <w:br/>
      </w:r>
      <w:r>
        <w:rPr>
          <w:rFonts w:ascii="Courier New" w:hAnsi="Courier New" w:eastAsia="Courier New"/>
          <w:sz w:val="17"/>
        </w:rPr>
        <w:t xml:space="preserve">      "lowFloor": true,</w:t>
        <w:br/>
      </w:r>
      <w:r>
        <w:rPr>
          <w:rFonts w:ascii="Courier New" w:hAnsi="Courier New" w:eastAsia="Courier New"/>
          <w:sz w:val="17"/>
        </w:rPr>
        <w:t xml:space="preserve">      "congestion": "NORMAL",</w:t>
        <w:br/>
      </w:r>
      <w:r>
        <w:rPr>
          <w:rFonts w:ascii="Courier New" w:hAnsi="Courier New" w:eastAsia="Courier New"/>
          <w:sz w:val="17"/>
        </w:rPr>
        <w:t xml:space="preserve">      "updatedAt": "2026-04-xxT12:00:00"</w:t>
        <w:br/>
      </w:r>
      <w:r>
        <w:rPr>
          <w:rFonts w:ascii="Courier New" w:hAnsi="Courier New" w:eastAsia="Courier New"/>
          <w:sz w:val="17"/>
        </w:rPr>
        <w:t xml:space="preserve">    }</w:t>
        <w:br/>
      </w:r>
      <w:r>
        <w:rPr>
          <w:rFonts w:ascii="Courier New" w:hAnsi="Courier New" w:eastAsia="Courier New"/>
          <w:sz w:val="17"/>
        </w:rPr>
        <w:t xml:space="preserve">  ]</w:t>
        <w:br/>
      </w:r>
      <w:r>
        <w:rPr>
          <w:rFonts w:ascii="Courier New" w:hAnsi="Courier New" w:eastAsia="Courier New"/>
          <w:sz w:val="17"/>
        </w:rPr>
        <w:t>}</w:t>
        <w:br/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6.4 지오펜싱 요청/응답 JSON</w:t>
      </w:r>
    </w:p>
    <w:p>
      <w:pPr>
        <w:spacing w:after="120"/>
        <w:ind w:left="227"/>
        <w:shd w:fill="F2F2F2"/>
      </w:pPr>
      <w:r>
        <w:rPr>
          <w:rFonts w:ascii="Courier New" w:hAnsi="Courier New" w:eastAsia="Courier New"/>
          <w:sz w:val="17"/>
        </w:rPr>
        <w:t>// Request</w:t>
        <w:br/>
      </w:r>
      <w:r>
        <w:rPr>
          <w:rFonts w:ascii="Courier New" w:hAnsi="Courier New" w:eastAsia="Courier New"/>
          <w:sz w:val="17"/>
        </w:rPr>
        <w:t>{</w:t>
        <w:br/>
      </w:r>
      <w:r>
        <w:rPr>
          <w:rFonts w:ascii="Courier New" w:hAnsi="Courier New" w:eastAsia="Courier New"/>
          <w:sz w:val="17"/>
        </w:rPr>
        <w:t xml:space="preserve">  "userId": "user001",</w:t>
        <w:br/>
      </w:r>
      <w:r>
        <w:rPr>
          <w:rFonts w:ascii="Courier New" w:hAnsi="Courier New" w:eastAsia="Courier New"/>
          <w:sz w:val="17"/>
        </w:rPr>
        <w:t xml:space="preserve">  "stopId": "stop001",</w:t>
        <w:br/>
      </w:r>
      <w:r>
        <w:rPr>
          <w:rFonts w:ascii="Courier New" w:hAnsi="Courier New" w:eastAsia="Courier New"/>
          <w:sz w:val="17"/>
        </w:rPr>
        <w:t xml:space="preserve">  "lat": 36.6281,</w:t>
        <w:br/>
      </w:r>
      <w:r>
        <w:rPr>
          <w:rFonts w:ascii="Courier New" w:hAnsi="Courier New" w:eastAsia="Courier New"/>
          <w:sz w:val="17"/>
        </w:rPr>
        <w:t xml:space="preserve">  "lng": 127.4562</w:t>
        <w:br/>
      </w:r>
      <w:r>
        <w:rPr>
          <w:rFonts w:ascii="Courier New" w:hAnsi="Courier New" w:eastAsia="Courier New"/>
          <w:sz w:val="17"/>
        </w:rPr>
        <w:t>}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// Response</w:t>
        <w:br/>
      </w:r>
      <w:r>
        <w:rPr>
          <w:rFonts w:ascii="Courier New" w:hAnsi="Courier New" w:eastAsia="Courier New"/>
          <w:sz w:val="17"/>
        </w:rPr>
        <w:t>{</w:t>
        <w:br/>
      </w:r>
      <w:r>
        <w:rPr>
          <w:rFonts w:ascii="Courier New" w:hAnsi="Courier New" w:eastAsia="Courier New"/>
          <w:sz w:val="17"/>
        </w:rPr>
        <w:t xml:space="preserve">  "status": "DANGER",</w:t>
        <w:br/>
      </w:r>
      <w:r>
        <w:rPr>
          <w:rFonts w:ascii="Courier New" w:hAnsi="Courier New" w:eastAsia="Courier New"/>
          <w:sz w:val="17"/>
        </w:rPr>
        <w:t xml:space="preserve">  "message": "위험 구역에 접근 중입니다. 뒤로 물러나세요.",</w:t>
        <w:br/>
      </w:r>
      <w:r>
        <w:rPr>
          <w:rFonts w:ascii="Courier New" w:hAnsi="Courier New" w:eastAsia="Courier New"/>
          <w:sz w:val="17"/>
        </w:rPr>
        <w:t xml:space="preserve">  "shouldSpeak": true,</w:t>
        <w:br/>
      </w:r>
      <w:r>
        <w:rPr>
          <w:rFonts w:ascii="Courier New" w:hAnsi="Courier New" w:eastAsia="Courier New"/>
          <w:sz w:val="17"/>
        </w:rPr>
        <w:t xml:space="preserve">  "shouldVibrate": true</w:t>
        <w:br/>
      </w:r>
      <w:r>
        <w:rPr>
          <w:rFonts w:ascii="Courier New" w:hAnsi="Courier New" w:eastAsia="Courier New"/>
          <w:sz w:val="17"/>
        </w:rPr>
        <w:t>}</w:t>
        <w:br/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7. 외부 인터페이스 요구사항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7.1 사용자 인터페이스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승객 앱은 초대형 버튼, 큰 글씨, 고대비 색상, 단순 네비게이션을 사용해야 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모든 주요 버튼은 스크린리더 라벨을 가져야 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위험 상태는 색상만으로 구분하지 말고 텍스트, 음성, 진동을 함께 사용해야 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기사 화면은 요청 목록을 카드 형태로 표시하고 상태 변경 버튼을 제공해야 한다.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7.2 하드웨어/센서 인터페이스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GPS: 사용자 현재 위치를 수집하여 지오펜싱 판별에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마이크: STT 입력에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스피커: TTS 안내에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진동: 위험 경고와 근접 안내에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Bluetooth: BLE 비콘 스캔에 사용한다.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스마트폰 방향 센서: 4월 범위에서 사용 가능하다.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외부 헤드트래킹 센서: 4월 범위에서 제외하며, 향후 확장 모듈로 남긴다.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7.3 백엔드 API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Method</w:t>
            </w:r>
          </w:p>
        </w:tc>
        <w:tc>
          <w:tcPr>
            <w:tcW w:type="dxa" w:w="175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Endpoint</w:t>
            </w:r>
          </w:p>
        </w:tc>
        <w:tc>
          <w:tcPr>
            <w:tcW w:type="dxa" w:w="175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목적</w:t>
            </w:r>
          </w:p>
        </w:tc>
        <w:tc>
          <w:tcPr>
            <w:tcW w:type="dxa" w:w="175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입력</w:t>
            </w:r>
          </w:p>
        </w:tc>
        <w:tc>
          <w:tcPr>
            <w:tcW w:type="dxa" w:w="175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출력</w:t>
            </w:r>
          </w:p>
        </w:tc>
        <w:tc>
          <w:tcPr>
            <w:tcW w:type="dxa" w:w="1757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4"/>
              </w:rPr>
              <w:t>담당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GET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/health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서버 상태 확인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없음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{"status":"ok"}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심현석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POST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/geofence/check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좌표 기반 안전 상태 판별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userId, stopId, lat, lng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status, message, shouldSpeak, shouldVibrate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심현석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POST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/notifications/send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테스트 또는 서버 이벤트 기반 FCM 발송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targetId, targetType, title, body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sent, messageId/error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심현석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POST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/ride-requests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승객 탑승 요청 생성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userId, stopId, routeId, busNo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requestId, status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심현석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GET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/ride-requests/{requestId}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탑승 요청 단건 조회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requestId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rideRequest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심현석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PATCH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/ride-requests/{requestId}/status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탑승 요청 상태 변경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status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updated rideRequest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심현석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GET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/drivers/{driverId}/ride-requests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기사별 탑승 요청 목록 조회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driverId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rideRequests[]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심현석/윤현섭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GET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/bus/arrivals?stopId=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정류장 도착 정보 조회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stopId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arrivals[]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김도성/심현석 인터페이스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GET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/bus/locations?routeId=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노선별 차량 위치 조회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routeId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vehicles[]</w:t>
            </w:r>
          </w:p>
        </w:tc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4"/>
              </w:rPr>
              <w:t>김도성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color w:val="1F4E79"/>
        </w:rPr>
        <w:t>7.4 공공데이터 API 인터페이스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공공데이터 API 연동은 김도성이 담당한다. 원본 응답을 앱에 직접 노출하지 않고 표준 JSON으로 변환해야 하며, API 장애 또는 데이터 없음 상황에서 mock 데이터 또는 명확한 에러 응답을 제공해야 한다.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8. 오류 및 예외 처리 요구사항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위치 권한 거부: 위치 기반 기능을 사용할 수 없음을 안내하고 수동 정류장 선택 또는 mock 모드를 제공한다.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마이크 권한 거부: 음성 입력 대신 텍스트/버튼 입력 대안을 제공한다.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알림 권한 거부: FCM 대신 앱 내 상태 표시를 유지한다.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공공데이터 API 실패: 사용자에게 현재 버스 정보를 불러올 수 없음을 안내하고 재시도 버튼을 제공한다.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GPS 오차: 즉시 위험 확정 대신 WARNING 상태를 거쳐 DANGER로 전환한다.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BLE 신호 소실: LOST 상태로 표시하고 사용자를 혼란스럽게 하는 급격한 안내를 피한다.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Firebase 연결 실패: 로컬 상태 표시와 재시도 로직을 제공한다.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9. 보안 및 개인정보 요구사항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API 키, Firebase 서비스 계정, FCM 관련 비밀값은 GitHub에 커밋하지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위치 정보는 기능 수행에 필요한 최소 범위에서만 저장한다.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테스트 데이터에는 실제 이름, 실제 장애 정보, 실제 민감 위치를 넣지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FCM 토큰은 사용자/기사 식별자와 연결되므로 외부에 노출하지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운영 전 단계에서는 Firebase DB 규칙을 최소 권한 원칙에 맞게 설정해야 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앱 로그에는 API 키, 토큰, 민감 위치 원본 전체를 그대로 출력하지 않는다.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10. 테스트 및 검증 요구사항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10.1 단위 테스트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STT/TTS 서비스 호출 가능 여부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지오펜싱 좌표 판별 함수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RSSI → 거리 등급 변환 함수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공공데이터 응답 파싱 함수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rideRequest 상태 전이 함수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10.2 통합 테스트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승객 앱 mock 버스 정보 렌더링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승객 위치 전송 → 지오펜싱 판별 → 위험 알림 발송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승객 탑승 요청 → Firebase 저장 → 기사 화면 표시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김도성 공공데이터 표준 JSON → 심현석 백엔드 인터페이스 → 윤현섭 앱 UI 표시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10.3 접근성 테스트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TalkBack으로 주요 버튼과 상태 문구를 탐색한다.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색상 없이 텍스트/음성만으로 위험 상태를 이해할 수 있는지 확인한다.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버튼 크기와 간격이 고령자 사용에 충분한지 확인한다.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10.4 발표용 시연 테스트</w:t>
      </w:r>
    </w:p>
    <w:p>
      <w:pPr>
        <w:spacing w:after="120"/>
        <w:ind w:left="227"/>
        <w:shd w:fill="F2F2F2"/>
      </w:pPr>
      <w:r>
        <w:rPr>
          <w:rFonts w:ascii="Courier New" w:hAnsi="Courier New" w:eastAsia="Courier New"/>
          <w:sz w:val="17"/>
        </w:rPr>
        <w:t>1. 앱 실행</w:t>
        <w:br/>
      </w:r>
      <w:r>
        <w:rPr>
          <w:rFonts w:ascii="Courier New" w:hAnsi="Courier New" w:eastAsia="Courier New"/>
          <w:sz w:val="17"/>
        </w:rPr>
        <w:t>2. 음성 입력: “502번 버스 언제 와?”</w:t>
        <w:br/>
      </w:r>
      <w:r>
        <w:rPr>
          <w:rFonts w:ascii="Courier New" w:hAnsi="Courier New" w:eastAsia="Courier New"/>
          <w:sz w:val="17"/>
        </w:rPr>
        <w:t>3. 버스 도착 정보 표시 및 TTS 안내</w:t>
        <w:br/>
      </w:r>
      <w:r>
        <w:rPr>
          <w:rFonts w:ascii="Courier New" w:hAnsi="Courier New" w:eastAsia="Courier New"/>
          <w:sz w:val="17"/>
        </w:rPr>
        <w:t>4. 위치 위험 상태 mock 주입</w:t>
        <w:br/>
      </w:r>
      <w:r>
        <w:rPr>
          <w:rFonts w:ascii="Courier New" w:hAnsi="Courier New" w:eastAsia="Courier New"/>
          <w:sz w:val="17"/>
        </w:rPr>
        <w:t>5. 위험 경고 음성/진동/푸시 확인</w:t>
        <w:br/>
      </w:r>
      <w:r>
        <w:rPr>
          <w:rFonts w:ascii="Courier New" w:hAnsi="Courier New" w:eastAsia="Courier New"/>
          <w:sz w:val="17"/>
        </w:rPr>
        <w:t>6. 탑승 요청 생성</w:t>
        <w:br/>
      </w:r>
      <w:r>
        <w:rPr>
          <w:rFonts w:ascii="Courier New" w:hAnsi="Courier New" w:eastAsia="Courier New"/>
          <w:sz w:val="17"/>
        </w:rPr>
        <w:t>7. 기사 화면에서 요청 확인</w:t>
        <w:br/>
      </w:r>
      <w:r>
        <w:rPr>
          <w:rFonts w:ascii="Courier New" w:hAnsi="Courier New" w:eastAsia="Courier New"/>
          <w:sz w:val="17"/>
        </w:rPr>
        <w:t>8. 기사 확인 상태 변경</w:t>
        <w:br/>
      </w:r>
      <w:r>
        <w:rPr>
          <w:rFonts w:ascii="Courier New" w:hAnsi="Courier New" w:eastAsia="Courier New"/>
          <w:sz w:val="17"/>
        </w:rPr>
        <w:t>9. 승객 앱 상태 갱신</w:t>
        <w:br/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11. 역할별 요구사항 추적성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담당자</w:t>
            </w:r>
          </w:p>
        </w:tc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관련 요구사항 ID</w:t>
            </w:r>
          </w:p>
        </w:tc>
        <w:tc>
          <w:tcPr>
            <w:tcW w:type="dxa" w:w="351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책임 범위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윤현섭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FR-001~FR-008, NFR-001, NFR-002, NFR-012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승객/기사 Flutter UI, STT/TTS, 접근성, 데이터 렌더링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안준환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FR-020~FR-024, NFR-007, NFR-008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헤드트래킹 제외, 스마트폰 방향 센서, BLE 비콘, RSSI 거리 등급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심현석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FR-040~FR-046, NFR-003~NFR-011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Firebase, FastAPI, 지오펜싱, FCM, 매칭 파이프라인, 버스정보 인터페이스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김도성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FR-060~FR-068, NFR-008, NFR-012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공공데이터 API, 저상버스 필터링, AI 비전 데이터/모델 준비</w:t>
            </w:r>
          </w:p>
        </w:tc>
      </w:tr>
      <w:tr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공통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FR-080~FR-081</w:t>
            </w:r>
          </w:p>
        </w:tc>
        <w:tc>
          <w:tcPr>
            <w:tcW w:type="dxa" w:w="3513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로그, README, GitHub 커밋, 발표용 mock 시나리오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color w:val="1F4E79"/>
        </w:rPr>
        <w:t>12. 리스크 및 대응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ID</w:t>
            </w:r>
          </w:p>
        </w:tc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리스크</w:t>
            </w:r>
          </w:p>
        </w:tc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영향</w:t>
            </w:r>
          </w:p>
        </w:tc>
        <w:tc>
          <w:tcPr>
            <w:tcW w:type="dxa" w:w="263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대응 전략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R-01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공공데이터 API 인증/응답 형식 문제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도착 정보가 나오지 않거나 필드가 예상과 다름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mock JSON을 병행하고 원본 응답 샘플을 저장한다.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R-02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GPS 오차로 위험 판정 오류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실제 위치와 다른 안전/위험 상태 표시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WARNING 완충 구역을 두고, 확정 위험은 연속 N회 판정 후 발생시킨다.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R-03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FCM 수신 지연/실패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기사 또는 승객이 알림을 못 받을 수 있음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앱 내 실시간 DB 구독 화면을 보조 수단으로 둔다.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R-04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BLE RSSI 불안정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거리 등급이 흔들림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최근 N개 평균, 임계값 hysteresis, LOST 상태 지연 처리 적용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R-05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헤드트래킹 센서 미구매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원문 계획의 일부 기능 구현 불가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4월 범위에서 제외하고 스마트폰 방향 센서 및 비콘으로 대체 가능한 기초만 구현한다.</w:t>
            </w:r>
          </w:p>
        </w:tc>
      </w:tr>
      <w:tr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R-06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역할 간 인터페이스 불일치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프론트/백엔드/API 모듈 통합 지연</w:t>
            </w:r>
          </w:p>
        </w:tc>
        <w:tc>
          <w:tcPr>
            <w:tcW w:type="dxa" w:w="2635"/>
            <w:vAlign w:val="top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표준 JSON, mock 데이터, API 계약 문서를 먼저 확정한다.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color w:val="1F4E79"/>
        </w:rPr>
        <w:t>13. 4월 MVP 완료 기준</w:t>
      </w:r>
    </w:p>
    <w:p>
      <w:pPr>
        <w:spacing w:after="80"/>
      </w:pPr>
      <w:r>
        <w:rPr>
          <w:rFonts w:ascii="Noto Sans CJK KR" w:hAnsi="Noto Sans CJK KR" w:eastAsia="Noto Sans CJK KR"/>
          <w:sz w:val="19"/>
        </w:rPr>
        <w:t>4월 말 기준으로 본 프로젝트는 완성형 상용 서비스가 아니라, 핵심 기술을 분리 구현하고 mock/실데이터 혼합 시나리오를 시연할 수 있는 MVP를 목표로 한다.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13.1 필수 완료 기준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Flutter 승객 앱이 실행되고 STT/TTS 기본 동작이 가능하다.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접근성 라벨이 주요 버튼에 적용되어 있다.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FastAPI 서버가 실행되고 Firebase와 연결된다.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지오펜싱 API가 SAFE/WARNING/DANGER를 반환한다.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FCM 테스트 알림을 보낼 수 있다.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rideRequests 데이터 구조와 상태 전이가 존재한다.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BLE 스캔과 RSSI 출력이 가능하다.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공공데이터 API 또는 mock을 통해 버스 도착/저상버스 정보를 표준 JSON으로 제공한다.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공공데이터 API는 김도성 담당으로 정리되어 있으며, 심현석은 이를 받는 인터페이스를 제공한다.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헤드트래킹 센서 기반 기능은 4월 필수 구현에서 제외되어 있다.</w:t>
      </w:r>
    </w:p>
    <w:p>
      <w:pPr>
        <w:pStyle w:val="Heading2"/>
      </w:pPr>
      <w:r>
        <w:rPr>
          <w:rFonts w:ascii="Noto Sans CJK KR" w:hAnsi="Noto Sans CJK KR" w:eastAsia="Noto Sans CJK KR"/>
          <w:color w:val="1F4E79"/>
        </w:rPr>
        <w:t>13.2 산출물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승객용 Flutter 앱 소스코드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기사용 앱/화면 초안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FastAPI 백엔드 소스코드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Firebase DB 스키마 문서 및 샘플 데이터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공공데이터 API 조사표 및 표준 JSON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BLE/RSSI 센서 모듈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AI 비전 데이터 수집 계획 및 모델 리서치 문서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README 및 실행 방법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발표용 mock 시나리오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14. 향후 확장 요구사항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외부 헤드트래킹 센서 구매 후 센서 통신 모듈 구현.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비콘 + 방향/헤드트래킹 데이터를 결합한 공간음향 안내 고도화.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실제 버스 기사 앱과 승객 앱 간 end-to-end 필드 테스트.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카메라 영상 기반 버스/차도/장애물/문 위치 탐지 모델 구축.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GPS 오차 보정 및 정류장별 지오펜스 데이터 정밀화.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저상버스와 혼잡도 정보를 이용한 교통약자 맞춤형 추천 알고리즘.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하차 알림 및 하차 예약 기능.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관리자용 테스트/모니터링 대시보드.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부록 A. 4월 범위에서 제외 또는 보류된 항목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외부 헤드트래킹 센서 통신 구현.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헤드트래킹 데이터를 활용한 3D 공간음향 렌더링 구현.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비콘 신호와 헤드트래킹 데이터를 결합한 통합 테스트.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김도성 담당 범위 내 비콘이 몇 m 거리에서 잡히는지 테스트 계획.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김도성 담당 범위 내 공간음향이 방향을 제대로 주는지 테스트 계획.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완성형 AI 비전 모델 학습 및 앱 통합. 단, 데이터 수집 계획과 모델 리서치는 포함한다.</w:t>
      </w:r>
    </w:p>
    <w:p>
      <w:pPr>
        <w:pStyle w:val="Heading1"/>
      </w:pPr>
      <w:r>
        <w:rPr>
          <w:rFonts w:ascii="Noto Sans CJK KR" w:hAnsi="Noto Sans CJK KR" w:eastAsia="Noto Sans CJK KR"/>
          <w:color w:val="1F4E79"/>
        </w:rPr>
        <w:t>부록 B. 품질 게이트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모든 요구사항은 GitHub 이슈 또는 체크리스트와 연결한다.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각 기능은 최소 1개의 정상 케이스와 1개의 실패 케이스를 테스트한다.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발표용 기능은 실제 API 실패 시 mock 데이터로 대체 시연 가능해야 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팀원별 산출물은 README에 실행 방법, 담당 파일, 환경변수, 테스트 방법을 포함한다.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통합 전 각 모듈은 표준 JSON 계약을 준수해야 한다.</w:t>
      </w:r>
    </w:p>
    <w:sectPr w:rsidR="00FC693F" w:rsidRPr="0006063C" w:rsidSect="00034616">
      <w:footerReference w:type="default" r:id="rId9"/>
      <w:pgSz w:w="12240" w:h="15840"/>
      <w:pgMar w:top="964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모비 프로젝트 요구사항명세서(SRS)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